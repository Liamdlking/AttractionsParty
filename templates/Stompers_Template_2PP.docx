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bwmode="white" o:targetscreensize="1024,768">
      <v:fill r:id="rId4" o:title="Circles" recolor="t" type="frame"/>
    </v:background>
  </w:background>
  <w:body>
    <w:p w:rsidR="0022349B" w:rsidRPr="0022349B" w:rsidRDefault="0022349B" w:rsidP="0022349B">
      <w:pPr>
        <w:jc w:val="center"/>
        <w:rPr>
          <w:sz w:val="20"/>
        </w:rPr>
      </w:pPr>
      <w:r w:rsidRPr="0022349B">
        <w:rPr>
          <w:rFonts w:ascii="HVD Comic Serif Pro" w:hAnsi="HVD Comic Serif Pro"/>
          <w:noProof/>
          <w:color w:val="000000" w:themeColor="text1"/>
          <w:sz w:val="260"/>
          <w:szCs w:val="9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349B6"/>
                </w14:gs>
                <w14:gs w14:pos="18000">
                  <w14:srgbClr w14:val="00B0F0"/>
                </w14:gs>
                <w14:gs w14:pos="92000">
                  <w14:srgbClr w14:val="FFFF00"/>
                </w14:gs>
                <w14:gs w14:pos="74312">
                  <w14:srgbClr w14:val="7030A0"/>
                </w14:gs>
                <w14:gs w14:pos="56881">
                  <w14:srgbClr w14:val="FFC000"/>
                </w14:gs>
                <w14:gs w14:pos="40000">
                  <w14:srgbClr w14:val="00B050"/>
                </w14:gs>
              </w14:gsLst>
              <w14:lin w14:ang="0" w14:scaled="0"/>
            </w14:gradFill>
          </w14:textFill>
        </w:rPr>
        <w:t>NAME 1</w:t>
      </w:r>
    </w:p>
    <w:p w:rsidR="00994016" w:rsidRPr="0022349B" w:rsidRDefault="0022349B" w:rsidP="0022349B">
      <w:pPr>
        <w:pStyle w:val="BodyText"/>
        <w:jc w:val="center"/>
        <w:rPr>
          <w:rFonts w:ascii="HVD Comic Serif Pro" w:hAnsi="HVD Comic Serif Pro"/>
          <w:noProof/>
          <w:color w:val="000000" w:themeColor="text1"/>
          <w:sz w:val="260"/>
          <w:szCs w:val="9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349B6"/>
                </w14:gs>
                <w14:gs w14:pos="18000">
                  <w14:srgbClr w14:val="00B0F0"/>
                </w14:gs>
                <w14:gs w14:pos="92000">
                  <w14:srgbClr w14:val="FFFF00"/>
                </w14:gs>
                <w14:gs w14:pos="74312">
                  <w14:srgbClr w14:val="7030A0"/>
                </w14:gs>
                <w14:gs w14:pos="56881">
                  <w14:srgbClr w14:val="FFC000"/>
                </w14:gs>
                <w14:gs w14:pos="40000">
                  <w14:srgbClr w14:val="00B050"/>
                </w14:gs>
              </w14:gsLst>
              <w14:lin w14:ang="0" w14:scaled="0"/>
            </w14:gradFill>
          </w14:textFill>
        </w:rPr>
      </w:pPr>
      <w:r w:rsidRPr="0022349B">
        <w:rPr>
          <w:rFonts w:ascii="HVD Comic Serif Pro" w:hAnsi="HVD Comic Serif Pro"/>
          <w:noProof/>
          <w:color w:val="000000" w:themeColor="text1"/>
          <w:sz w:val="260"/>
          <w:szCs w:val="9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349B6"/>
                </w14:gs>
                <w14:gs w14:pos="18000">
                  <w14:srgbClr w14:val="00B0F0"/>
                </w14:gs>
                <w14:gs w14:pos="92000">
                  <w14:srgbClr w14:val="FFFF00"/>
                </w14:gs>
                <w14:gs w14:pos="74312">
                  <w14:srgbClr w14:val="7030A0"/>
                </w14:gs>
                <w14:gs w14:pos="56881">
                  <w14:srgbClr w14:val="FFC000"/>
                </w14:gs>
                <w14:gs w14:pos="40000">
                  <w14:srgbClr w14:val="00B050"/>
                </w14:gs>
              </w14:gsLst>
              <w14:lin w14:ang="0" w14:scaled="0"/>
            </w14:gradFill>
          </w14:textFill>
        </w:rPr>
        <w:t>NAME 2</w:t>
      </w:r>
      <w:bookmarkStart w:id="0" w:name="_GoBack"/>
      <w:bookmarkEnd w:id="0"/>
    </w:p>
    <w:sectPr w:rsidR="00994016" w:rsidRPr="0022349B" w:rsidSect="0022349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VD Comic Serif Pro">
    <w:panose1 w:val="02000506000000020004"/>
    <w:charset w:val="00"/>
    <w:family w:val="modern"/>
    <w:notTrueType/>
    <w:pitch w:val="variable"/>
    <w:sig w:usb0="A00000AF" w:usb1="5000205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B9A"/>
    <w:rsid w:val="0015074B"/>
    <w:rsid w:val="0022349B"/>
    <w:rsid w:val="0029639D"/>
    <w:rsid w:val="00326F90"/>
    <w:rsid w:val="00994016"/>
    <w:rsid w:val="00AA1D8D"/>
    <w:rsid w:val="00B47730"/>
    <w:rsid w:val="00B82D86"/>
    <w:rsid w:val="00CB0664"/>
    <w:rsid w:val="00F57C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8B290C-69F7-4107-AF0C-2F24DE30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3D2FB-25A9-45EE-B4BC-CB1CC0B1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King</cp:lastModifiedBy>
  <cp:revision>2</cp:revision>
  <dcterms:created xsi:type="dcterms:W3CDTF">2026-01-26T19:32:00Z</dcterms:created>
  <dcterms:modified xsi:type="dcterms:W3CDTF">2026-01-26T19:32:00Z</dcterms:modified>
  <cp:category/>
</cp:coreProperties>
</file>